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SUNRISE ENGINEERING WORKS</w:t>
      </w:r>
    </w:p>
    <w:p>
      <w:r>
        <w:t>Industrial supplies and engineering services</w:t>
        <w:br/>
        <w:t>7 Foundry Lane, Sample City   |   info@sunriseengg.example</w:t>
      </w:r>
    </w:p>
    <w:p>
      <w:r>
        <w:t>Ref: SEW/2026/0345                                                                         Date: 03 October 2026</w:t>
      </w:r>
    </w:p>
    <w:p>
      <w:r>
        <w:t>To,</w:t>
        <w:br/>
        <w:t>The Procurement Manager,</w:t>
        <w:br/>
        <w:t>Example Process Industries Ltd.,</w:t>
        <w:br/>
        <w:t>Plot 12, Industrial Area, Sample City</w:t>
      </w:r>
    </w:p>
    <w:p>
      <w:r>
        <w:rPr>
          <w:b/>
        </w:rPr>
        <w:t>Subject: Quotation against your enquiry RFQ-2026-10-01-Key</w:t>
      </w:r>
    </w:p>
    <w:p>
      <w:r>
        <w:t>Dear Sir,</w:t>
      </w:r>
    </w:p>
    <w:p>
      <w:r>
        <w:t>Thank you for your enquiry. We are pleased to offer the following items at the rates stated in the table below. All rates are in Indian Rupees and are exclusive of GST. Our commercial terms are as follows. Freight will be charged extra at actuals. GST at 18% will be added to the invoice. Payment is 30 days from the date of invoice. Delivery is within 2 to 3 weeks of a confirmed order. This offer is valid for 15 days from the date of this letter.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S.No</w:t>
            </w:r>
          </w:p>
        </w:tc>
        <w:tc>
          <w:tcPr>
            <w:tcW w:type="dxa" w:w="1440"/>
          </w:tcPr>
          <w:p>
            <w:r>
              <w:rPr>
                <w:b/>
              </w:rPr>
              <w:t>Description</w:t>
            </w:r>
          </w:p>
        </w:tc>
        <w:tc>
          <w:tcPr>
            <w:tcW w:type="dxa" w:w="1440"/>
          </w:tcPr>
          <w:p>
            <w:r>
              <w:rPr>
                <w:b/>
              </w:rPr>
              <w:t>Qty</w:t>
            </w:r>
          </w:p>
        </w:tc>
        <w:tc>
          <w:tcPr>
            <w:tcW w:type="dxa" w:w="1440"/>
          </w:tcPr>
          <w:p>
            <w:r>
              <w:rPr>
                <w:b/>
              </w:rPr>
              <w:t>Unit</w:t>
            </w:r>
          </w:p>
        </w:tc>
        <w:tc>
          <w:tcPr>
            <w:tcW w:type="dxa" w:w="1440"/>
          </w:tcPr>
          <w:p>
            <w:r>
              <w:rPr>
                <w:b/>
              </w:rPr>
              <w:t>Rate (INR)</w:t>
            </w:r>
          </w:p>
        </w:tc>
        <w:tc>
          <w:tcPr>
            <w:tcW w:type="dxa" w:w="1440"/>
          </w:tcPr>
          <w:p>
            <w:r>
              <w:rPr>
                <w:b/>
              </w:rPr>
              <w:t>Amount (INR)</w:t>
            </w:r>
          </w:p>
        </w:tc>
      </w:tr>
      <w:tr>
        <w:tc>
          <w:tcPr>
            <w:tcW w:type="dxa" w:w="1440"/>
          </w:tcPr>
          <w:p>
            <w:r>
              <w:t>1</w:t>
            </w:r>
          </w:p>
        </w:tc>
        <w:tc>
          <w:tcPr>
            <w:tcW w:type="dxa" w:w="1440"/>
          </w:tcPr>
          <w:p>
            <w:r>
              <w:t>Centrifugal pump</w:t>
            </w:r>
          </w:p>
        </w:tc>
        <w:tc>
          <w:tcPr>
            <w:tcW w:type="dxa" w:w="1440"/>
          </w:tcPr>
          <w:p>
            <w:r>
              <w:t>2</w:t>
            </w:r>
          </w:p>
        </w:tc>
        <w:tc>
          <w:tcPr>
            <w:tcW w:type="dxa" w:w="1440"/>
          </w:tcPr>
          <w:p>
            <w:r>
              <w:t>Nos</w:t>
            </w:r>
          </w:p>
        </w:tc>
        <w:tc>
          <w:tcPr>
            <w:tcW w:type="dxa" w:w="1440"/>
          </w:tcPr>
          <w:p>
            <w:r>
              <w:t>44,200.00</w:t>
            </w:r>
          </w:p>
        </w:tc>
        <w:tc>
          <w:tcPr>
            <w:tcW w:type="dxa" w:w="1440"/>
          </w:tcPr>
          <w:p>
            <w:r>
              <w:t>88,400.00</w:t>
            </w:r>
          </w:p>
        </w:tc>
      </w:tr>
      <w:tr>
        <w:tc>
          <w:tcPr>
            <w:tcW w:type="dxa" w:w="1440"/>
          </w:tcPr>
          <w:p>
            <w:r>
              <w:t>2</w:t>
            </w:r>
          </w:p>
        </w:tc>
        <w:tc>
          <w:tcPr>
            <w:tcW w:type="dxa" w:w="1440"/>
          </w:tcPr>
          <w:p>
            <w:r>
              <w:t>Power cable (armoured)</w:t>
            </w:r>
          </w:p>
        </w:tc>
        <w:tc>
          <w:tcPr>
            <w:tcW w:type="dxa" w:w="1440"/>
          </w:tcPr>
          <w:p>
            <w:r>
              <w:t>150</w:t>
            </w:r>
          </w:p>
        </w:tc>
        <w:tc>
          <w:tcPr>
            <w:tcW w:type="dxa" w:w="1440"/>
          </w:tcPr>
          <w:p>
            <w:r>
              <w:t>Metre</w:t>
            </w:r>
          </w:p>
        </w:tc>
        <w:tc>
          <w:tcPr>
            <w:tcW w:type="dxa" w:w="1440"/>
          </w:tcPr>
          <w:p>
            <w:r>
              <w:t>272.00</w:t>
            </w:r>
          </w:p>
        </w:tc>
        <w:tc>
          <w:tcPr>
            <w:tcW w:type="dxa" w:w="1440"/>
          </w:tcPr>
          <w:p>
            <w:r>
              <w:t>40,800.00</w:t>
            </w:r>
          </w:p>
        </w:tc>
      </w:tr>
      <w:tr>
        <w:tc>
          <w:tcPr>
            <w:tcW w:type="dxa" w:w="1440"/>
          </w:tcPr>
          <w:p>
            <w:r>
              <w:t>3</w:t>
            </w:r>
          </w:p>
        </w:tc>
        <w:tc>
          <w:tcPr>
            <w:tcW w:type="dxa" w:w="1440"/>
          </w:tcPr>
          <w:p>
            <w:r>
              <w:t>Hexagonal bolts M16</w:t>
            </w:r>
          </w:p>
        </w:tc>
        <w:tc>
          <w:tcPr>
            <w:tcW w:type="dxa" w:w="1440"/>
          </w:tcPr>
          <w:p>
            <w:r>
              <w:t>12</w:t>
            </w:r>
          </w:p>
        </w:tc>
        <w:tc>
          <w:tcPr>
            <w:tcW w:type="dxa" w:w="1440"/>
          </w:tcPr>
          <w:p>
            <w:r>
              <w:t>Nos</w:t>
            </w:r>
          </w:p>
        </w:tc>
        <w:tc>
          <w:tcPr>
            <w:tcW w:type="dxa" w:w="1440"/>
          </w:tcPr>
          <w:p>
            <w:r>
              <w:t>1,250.00 per 100 nos</w:t>
            </w:r>
          </w:p>
        </w:tc>
        <w:tc>
          <w:tcPr>
            <w:tcW w:type="dxa" w:w="1440"/>
          </w:tcPr>
          <w:p>
            <w:r>
              <w:t>150.00</w:t>
            </w:r>
          </w:p>
        </w:tc>
      </w:tr>
      <w:tr>
        <w:tc>
          <w:tcPr>
            <w:tcW w:type="dxa" w:w="1440"/>
          </w:tcPr>
          <w:p>
            <w:r>
              <w:t>4</w:t>
            </w:r>
          </w:p>
        </w:tc>
        <w:tc>
          <w:tcPr>
            <w:tcW w:type="dxa" w:w="1440"/>
          </w:tcPr>
          <w:p>
            <w:r>
              <w:t>Hexagonal nuts M16</w:t>
            </w:r>
          </w:p>
        </w:tc>
        <w:tc>
          <w:tcPr>
            <w:tcW w:type="dxa" w:w="1440"/>
          </w:tcPr>
          <w:p>
            <w:r>
              <w:t>24</w:t>
            </w:r>
          </w:p>
        </w:tc>
        <w:tc>
          <w:tcPr>
            <w:tcW w:type="dxa" w:w="1440"/>
          </w:tcPr>
          <w:p>
            <w:r>
              <w:t>Nos</w:t>
            </w:r>
          </w:p>
        </w:tc>
        <w:tc>
          <w:tcPr>
            <w:tcW w:type="dxa" w:w="1440"/>
          </w:tcPr>
          <w:p>
            <w:r>
              <w:t>520.00 per 100 nos</w:t>
            </w:r>
          </w:p>
        </w:tc>
        <w:tc>
          <w:tcPr>
            <w:tcW w:type="dxa" w:w="1440"/>
          </w:tcPr>
          <w:p>
            <w:r>
              <w:t>124.80</w:t>
            </w:r>
          </w:p>
        </w:tc>
      </w:tr>
      <w:tr>
        <w:tc>
          <w:tcPr>
            <w:tcW w:type="dxa" w:w="1440"/>
          </w:tcPr>
          <w:p>
            <w:r>
              <w:t>5</w:t>
            </w:r>
          </w:p>
        </w:tc>
        <w:tc>
          <w:tcPr>
            <w:tcW w:type="dxa" w:w="1440"/>
          </w:tcPr>
          <w:p>
            <w:r>
              <w:t>Pressure transmitter</w:t>
            </w:r>
          </w:p>
        </w:tc>
        <w:tc>
          <w:tcPr>
            <w:tcW w:type="dxa" w:w="1440"/>
          </w:tcPr>
          <w:p>
            <w:r>
              <w:t>6</w:t>
            </w:r>
          </w:p>
        </w:tc>
        <w:tc>
          <w:tcPr>
            <w:tcW w:type="dxa" w:w="1440"/>
          </w:tcPr>
          <w:p>
            <w:r>
              <w:t>Nos</w:t>
            </w:r>
          </w:p>
        </w:tc>
        <w:tc>
          <w:tcPr>
            <w:tcW w:type="dxa" w:w="1440"/>
          </w:tcPr>
          <w:p>
            <w:r>
              <w:t>17,900.00</w:t>
            </w:r>
          </w:p>
        </w:tc>
        <w:tc>
          <w:tcPr>
            <w:tcW w:type="dxa" w:w="1440"/>
          </w:tcPr>
          <w:p>
            <w:r>
              <w:t>107,400.00</w:t>
            </w:r>
          </w:p>
        </w:tc>
      </w:tr>
      <w:tr>
        <w:tc>
          <w:tcPr>
            <w:tcW w:type="dxa" w:w="1440"/>
          </w:tcPr>
          <w:p>
            <w:r>
              <w:t>6</w:t>
            </w:r>
          </w:p>
        </w:tc>
        <w:tc>
          <w:tcPr>
            <w:tcW w:type="dxa" w:w="1440"/>
          </w:tcPr>
          <w:p>
            <w:r>
              <w:t>Ball valve</w:t>
            </w:r>
          </w:p>
        </w:tc>
        <w:tc>
          <w:tcPr>
            <w:tcW w:type="dxa" w:w="1440"/>
          </w:tcPr>
          <w:p>
            <w:r>
              <w:t>10</w:t>
            </w:r>
          </w:p>
        </w:tc>
        <w:tc>
          <w:tcPr>
            <w:tcW w:type="dxa" w:w="1440"/>
          </w:tcPr>
          <w:p>
            <w:r>
              <w:t>Nos</w:t>
            </w:r>
          </w:p>
        </w:tc>
        <w:tc>
          <w:tcPr>
            <w:tcW w:type="dxa" w:w="1440"/>
          </w:tcPr>
          <w:p>
            <w:r>
              <w:t>2,050.00</w:t>
            </w:r>
          </w:p>
        </w:tc>
        <w:tc>
          <w:tcPr>
            <w:tcW w:type="dxa" w:w="1440"/>
          </w:tcPr>
          <w:p>
            <w:r>
              <w:t>20,500.00</w:t>
            </w:r>
          </w:p>
        </w:tc>
      </w:tr>
      <w:tr>
        <w:tc>
          <w:tcPr>
            <w:tcW w:type="dxa" w:w="1440"/>
          </w:tcPr>
          <w:p>
            <w:r>
              <w:t>7</w:t>
            </w:r>
          </w:p>
        </w:tc>
        <w:tc>
          <w:tcPr>
            <w:tcW w:type="dxa" w:w="1440"/>
          </w:tcPr>
          <w:p>
            <w:r>
              <w:t>Gate valve</w:t>
            </w:r>
          </w:p>
        </w:tc>
        <w:tc>
          <w:tcPr>
            <w:tcW w:type="dxa" w:w="1440"/>
          </w:tcPr>
          <w:p>
            <w:r>
              <w:t>5</w:t>
            </w:r>
          </w:p>
        </w:tc>
        <w:tc>
          <w:tcPr>
            <w:tcW w:type="dxa" w:w="1440"/>
          </w:tcPr>
          <w:p>
            <w:r>
              <w:t>Nos</w:t>
            </w:r>
          </w:p>
        </w:tc>
        <w:tc>
          <w:tcPr>
            <w:tcW w:type="dxa" w:w="1440"/>
          </w:tcPr>
          <w:p>
            <w:r>
              <w:t>3,250.00</w:t>
            </w:r>
          </w:p>
        </w:tc>
        <w:tc>
          <w:tcPr>
            <w:tcW w:type="dxa" w:w="1440"/>
          </w:tcPr>
          <w:p>
            <w:r>
              <w:t>16,250.00</w:t>
            </w:r>
          </w:p>
        </w:tc>
      </w:tr>
      <w:tr>
        <w:tc>
          <w:tcPr>
            <w:tcW w:type="dxa" w:w="1440"/>
          </w:tcPr>
          <w:p>
            <w:r>
              <w:t>8</w:t>
            </w:r>
          </w:p>
        </w:tc>
        <w:tc>
          <w:tcPr>
            <w:tcW w:type="dxa" w:w="1440"/>
          </w:tcPr>
          <w:p>
            <w:r>
              <w:t>Pump lubricating oil, drum</w:t>
            </w:r>
          </w:p>
        </w:tc>
        <w:tc>
          <w:tcPr>
            <w:tcW w:type="dxa" w:w="1440"/>
          </w:tcPr>
          <w:p>
            <w:r>
              <w:t>3</w:t>
            </w:r>
          </w:p>
        </w:tc>
        <w:tc>
          <w:tcPr>
            <w:tcW w:type="dxa" w:w="1440"/>
          </w:tcPr>
          <w:p>
            <w:r>
              <w:t>Drum</w:t>
            </w:r>
          </w:p>
        </w:tc>
        <w:tc>
          <w:tcPr>
            <w:tcW w:type="dxa" w:w="1440"/>
          </w:tcPr>
          <w:p>
            <w:r>
              <w:t>14,200.00</w:t>
            </w:r>
          </w:p>
        </w:tc>
        <w:tc>
          <w:tcPr>
            <w:tcW w:type="dxa" w:w="1440"/>
          </w:tcPr>
          <w:p>
            <w:r>
              <w:t>42,600.00</w:t>
            </w:r>
          </w:p>
        </w:tc>
      </w:tr>
      <w:tr>
        <w:tc>
          <w:tcPr>
            <w:tcW w:type="dxa" w:w="1440"/>
          </w:tcPr>
          <w:p>
            <w:r>
              <w:t>9</w:t>
            </w:r>
          </w:p>
        </w:tc>
        <w:tc>
          <w:tcPr>
            <w:tcW w:type="dxa" w:w="1440"/>
          </w:tcPr>
          <w:p>
            <w:r>
              <w:t>Welding electrodes</w:t>
            </w:r>
          </w:p>
        </w:tc>
        <w:tc>
          <w:tcPr>
            <w:tcW w:type="dxa" w:w="1440"/>
          </w:tcPr>
          <w:p>
            <w:r>
              <w:t>40</w:t>
            </w:r>
          </w:p>
        </w:tc>
        <w:tc>
          <w:tcPr>
            <w:tcW w:type="dxa" w:w="1440"/>
          </w:tcPr>
          <w:p>
            <w:r>
              <w:t>Kg</w:t>
            </w:r>
          </w:p>
        </w:tc>
        <w:tc>
          <w:tcPr>
            <w:tcW w:type="dxa" w:w="1440"/>
          </w:tcPr>
          <w:p>
            <w:r>
              <w:t>158.00</w:t>
            </w:r>
          </w:p>
        </w:tc>
        <w:tc>
          <w:tcPr>
            <w:tcW w:type="dxa" w:w="1440"/>
          </w:tcPr>
          <w:p>
            <w:r>
              <w:t>6,320.00</w:t>
            </w:r>
          </w:p>
        </w:tc>
      </w:tr>
      <w:tr>
        <w:tc>
          <w:tcPr>
            <w:tcW w:type="dxa" w:w="1440"/>
          </w:tcPr>
          <w:p>
            <w:r>
              <w:t>10</w:t>
            </w:r>
          </w:p>
        </w:tc>
        <w:tc>
          <w:tcPr>
            <w:tcW w:type="dxa" w:w="1440"/>
          </w:tcPr>
          <w:p>
            <w:r>
              <w:t>Hose clamps</w:t>
            </w:r>
          </w:p>
        </w:tc>
        <w:tc>
          <w:tcPr>
            <w:tcW w:type="dxa" w:w="1440"/>
          </w:tcPr>
          <w:p>
            <w:r>
              <w:t>20</w:t>
            </w:r>
          </w:p>
        </w:tc>
        <w:tc>
          <w:tcPr>
            <w:tcW w:type="dxa" w:w="1440"/>
          </w:tcPr>
          <w:p>
            <w:r>
              <w:t>Nos</w:t>
            </w:r>
          </w:p>
        </w:tc>
        <w:tc>
          <w:tcPr>
            <w:tcW w:type="dxa" w:w="1440"/>
          </w:tcPr>
          <w:p>
            <w:r>
              <w:t>3,900.00 per 100 nos</w:t>
            </w:r>
          </w:p>
        </w:tc>
        <w:tc>
          <w:tcPr>
            <w:tcW w:type="dxa" w:w="1440"/>
          </w:tcPr>
          <w:p>
            <w:r>
              <w:t>780.00</w:t>
            </w:r>
          </w:p>
        </w:tc>
      </w:tr>
      <w:tr>
        <w:tc>
          <w:tcPr>
            <w:tcW w:type="dxa" w:w="1440"/>
          </w:tcPr>
          <w:p>
            <w:r>
              <w:t>11</w:t>
            </w:r>
          </w:p>
        </w:tc>
        <w:tc>
          <w:tcPr>
            <w:tcW w:type="dxa" w:w="1440"/>
          </w:tcPr>
          <w:p>
            <w:r>
              <w:t>Welder gloves (leather)</w:t>
            </w:r>
          </w:p>
        </w:tc>
        <w:tc>
          <w:tcPr>
            <w:tcW w:type="dxa" w:w="1440"/>
          </w:tcPr>
          <w:p>
            <w:r>
              <w:t>8</w:t>
            </w:r>
          </w:p>
        </w:tc>
        <w:tc>
          <w:tcPr>
            <w:tcW w:type="dxa" w:w="1440"/>
          </w:tcPr>
          <w:p>
            <w:r>
              <w:t>Pair</w:t>
            </w:r>
          </w:p>
        </w:tc>
        <w:tc>
          <w:tcPr>
            <w:tcW w:type="dxa" w:w="1440"/>
          </w:tcPr>
          <w:p>
            <w:r>
              <w:t>245.00</w:t>
            </w:r>
          </w:p>
        </w:tc>
        <w:tc>
          <w:tcPr>
            <w:tcW w:type="dxa" w:w="1440"/>
          </w:tcPr>
          <w:p>
            <w:r>
              <w:t>1,960.00</w:t>
            </w:r>
          </w:p>
        </w:tc>
      </w:tr>
      <w:tr>
        <w:tc>
          <w:tcPr>
            <w:tcW w:type="dxa" w:w="1440"/>
          </w:tcPr>
          <w:p>
            <w:r>
              <w:t>12</w:t>
            </w:r>
          </w:p>
        </w:tc>
        <w:tc>
          <w:tcPr>
            <w:tcW w:type="dxa" w:w="1440"/>
          </w:tcPr>
          <w:p>
            <w:r>
              <w:t>Safety helmet</w:t>
            </w:r>
          </w:p>
        </w:tc>
        <w:tc>
          <w:tcPr>
            <w:tcW w:type="dxa" w:w="1440"/>
          </w:tcPr>
          <w:p>
            <w:r>
              <w:t>12</w:t>
            </w:r>
          </w:p>
        </w:tc>
        <w:tc>
          <w:tcPr>
            <w:tcW w:type="dxa" w:w="1440"/>
          </w:tcPr>
          <w:p>
            <w:r>
              <w:t>Nos</w:t>
            </w:r>
          </w:p>
        </w:tc>
        <w:tc>
          <w:tcPr>
            <w:tcW w:type="dxa" w:w="1440"/>
          </w:tcPr>
          <w:p>
            <w:r>
              <w:t>295.00</w:t>
            </w:r>
          </w:p>
        </w:tc>
        <w:tc>
          <w:tcPr>
            <w:tcW w:type="dxa" w:w="1440"/>
          </w:tcPr>
          <w:p>
            <w:r>
              <w:t>3,540.00</w:t>
            </w:r>
          </w:p>
        </w:tc>
      </w:tr>
      <w:tr>
        <w:tc>
          <w:tcPr>
            <w:tcW w:type="dxa" w:w="1440"/>
          </w:tcPr>
          <w:p>
            <w:r>
              <w:t>13</w:t>
            </w:r>
          </w:p>
        </w:tc>
        <w:tc>
          <w:tcPr>
            <w:tcW w:type="dxa" w:w="1440"/>
          </w:tcPr>
          <w:p>
            <w:r>
              <w:t>Engine head gasket</w:t>
            </w:r>
          </w:p>
        </w:tc>
        <w:tc>
          <w:tcPr>
            <w:tcW w:type="dxa" w:w="1440"/>
          </w:tcPr>
          <w:p>
            <w:r>
              <w:t>5</w:t>
            </w:r>
          </w:p>
        </w:tc>
        <w:tc>
          <w:tcPr>
            <w:tcW w:type="dxa" w:w="1440"/>
          </w:tcPr>
          <w:p>
            <w:r>
              <w:t>Nos</w:t>
            </w:r>
          </w:p>
        </w:tc>
        <w:tc>
          <w:tcPr>
            <w:tcW w:type="dxa" w:w="1440"/>
          </w:tcPr>
          <w:p>
            <w:r>
              <w:t>1,080.00</w:t>
            </w:r>
          </w:p>
        </w:tc>
        <w:tc>
          <w:tcPr>
            <w:tcW w:type="dxa" w:w="1440"/>
          </w:tcPr>
          <w:p>
            <w:r>
              <w:t>5,400.00</w:t>
            </w:r>
          </w:p>
        </w:tc>
      </w:tr>
      <w:tr>
        <w:tc>
          <w:tcPr>
            <w:tcW w:type="dxa" w:w="1440"/>
          </w:tcPr>
          <w:p>
            <w:r>
              <w:t>14</w:t>
            </w:r>
          </w:p>
        </w:tc>
        <w:tc>
          <w:tcPr>
            <w:tcW w:type="dxa" w:w="1440"/>
          </w:tcPr>
          <w:p>
            <w:r>
              <w:t>Filter (gradient type)</w:t>
            </w:r>
          </w:p>
        </w:tc>
        <w:tc>
          <w:tcPr>
            <w:tcW w:type="dxa" w:w="1440"/>
          </w:tcPr>
          <w:p>
            <w:r>
              <w:t>5</w:t>
            </w:r>
          </w:p>
        </w:tc>
        <w:tc>
          <w:tcPr>
            <w:tcW w:type="dxa" w:w="1440"/>
          </w:tcPr>
          <w:p>
            <w:r>
              <w:t>Nos</w:t>
            </w:r>
          </w:p>
        </w:tc>
        <w:tc>
          <w:tcPr>
            <w:tcW w:type="dxa" w:w="1440"/>
          </w:tcPr>
          <w:p>
            <w:r>
              <w:t>2,480.00</w:t>
            </w:r>
          </w:p>
        </w:tc>
        <w:tc>
          <w:tcPr>
            <w:tcW w:type="dxa" w:w="1440"/>
          </w:tcPr>
          <w:p>
            <w:r>
              <w:t>12,400.00</w:t>
            </w:r>
          </w:p>
        </w:tc>
      </w:tr>
      <w:tr>
        <w:tc>
          <w:tcPr>
            <w:tcW w:type="dxa" w:w="1440"/>
          </w:tcPr>
          <w:p>
            <w:r>
              <w:t>15</w:t>
            </w:r>
          </w:p>
        </w:tc>
        <w:tc>
          <w:tcPr>
            <w:tcW w:type="dxa" w:w="1440"/>
          </w:tcPr>
          <w:p>
            <w:r>
              <w:t>Mechanical seal</w:t>
            </w:r>
          </w:p>
        </w:tc>
        <w:tc>
          <w:tcPr>
            <w:tcW w:type="dxa" w:w="1440"/>
          </w:tcPr>
          <w:p>
            <w:r>
              <w:t>4</w:t>
            </w:r>
          </w:p>
        </w:tc>
        <w:tc>
          <w:tcPr>
            <w:tcW w:type="dxa" w:w="1440"/>
          </w:tcPr>
          <w:p>
            <w:r>
              <w:t>Nos</w:t>
            </w:r>
          </w:p>
        </w:tc>
        <w:tc>
          <w:tcPr>
            <w:tcW w:type="dxa" w:w="1440"/>
          </w:tcPr>
          <w:p>
            <w:r>
              <w:t>9,400.00</w:t>
            </w:r>
          </w:p>
        </w:tc>
        <w:tc>
          <w:tcPr>
            <w:tcW w:type="dxa" w:w="1440"/>
          </w:tcPr>
          <w:p>
            <w:r>
              <w:t>37,600.00</w:t>
            </w:r>
          </w:p>
        </w:tc>
      </w:tr>
      <w:tr>
        <w:tc>
          <w:tcPr>
            <w:tcW w:type="dxa" w:w="1440"/>
          </w:tcPr>
          <w:p>
            <w:r>
              <w:t>16</w:t>
            </w:r>
          </w:p>
        </w:tc>
        <w:tc>
          <w:tcPr>
            <w:tcW w:type="dxa" w:w="1440"/>
          </w:tcPr>
          <w:p>
            <w:r>
              <w:t>Cable ties (set of 100)</w:t>
            </w:r>
          </w:p>
        </w:tc>
        <w:tc>
          <w:tcPr>
            <w:tcW w:type="dxa" w:w="1440"/>
          </w:tcPr>
          <w:p>
            <w:r>
              <w:t>10</w:t>
            </w:r>
          </w:p>
        </w:tc>
        <w:tc>
          <w:tcPr>
            <w:tcW w:type="dxa" w:w="1440"/>
          </w:tcPr>
          <w:p>
            <w:r>
              <w:t>Set</w:t>
            </w:r>
          </w:p>
        </w:tc>
        <w:tc>
          <w:tcPr>
            <w:tcW w:type="dxa" w:w="1440"/>
          </w:tcPr>
          <w:p>
            <w:r>
              <w:t>92.00</w:t>
            </w:r>
          </w:p>
        </w:tc>
        <w:tc>
          <w:tcPr>
            <w:tcW w:type="dxa" w:w="1440"/>
          </w:tcPr>
          <w:p>
            <w:r>
              <w:t>920.00</w:t>
            </w:r>
          </w:p>
        </w:tc>
      </w:tr>
      <w:tr>
        <w:tc>
          <w:tcPr>
            <w:tcW w:type="dxa" w:w="1440"/>
          </w:tcPr>
          <w:p>
            <w:r>
              <w:t>17</w:t>
            </w:r>
          </w:p>
        </w:tc>
        <w:tc>
          <w:tcPr>
            <w:tcW w:type="dxa" w:w="1440"/>
          </w:tcPr>
          <w:p>
            <w:r>
              <w:t>Paint thinner</w:t>
            </w:r>
          </w:p>
        </w:tc>
        <w:tc>
          <w:tcPr>
            <w:tcW w:type="dxa" w:w="1440"/>
          </w:tcPr>
          <w:p>
            <w:r>
              <w:t>5</w:t>
            </w:r>
          </w:p>
        </w:tc>
        <w:tc>
          <w:tcPr>
            <w:tcW w:type="dxa" w:w="1440"/>
          </w:tcPr>
          <w:p>
            <w:r>
              <w:t>Litre</w:t>
            </w:r>
          </w:p>
        </w:tc>
        <w:tc>
          <w:tcPr>
            <w:tcW w:type="dxa" w:w="1440"/>
          </w:tcPr>
          <w:p>
            <w:r>
              <w:t>135.00</w:t>
            </w:r>
          </w:p>
        </w:tc>
        <w:tc>
          <w:tcPr>
            <w:tcW w:type="dxa" w:w="1440"/>
          </w:tcPr>
          <w:p>
            <w:r>
              <w:t>675.00</w:t>
            </w:r>
          </w:p>
        </w:tc>
      </w:tr>
      <w:tr>
        <w:tc>
          <w:tcPr>
            <w:tcW w:type="dxa" w:w="1440"/>
          </w:tcPr>
          <w:p/>
        </w:tc>
        <w:tc>
          <w:tcPr>
            <w:tcW w:type="dxa" w:w="1440"/>
          </w:tcPr>
          <w:p>
            <w:r>
              <w:t>Total (before GST, excluding freight)</w:t>
            </w:r>
          </w:p>
        </w:tc>
        <w:tc>
          <w:tcPr>
            <w:tcW w:type="dxa" w:w="1440"/>
          </w:tcPr>
          <w:p/>
        </w:tc>
        <w:tc>
          <w:tcPr>
            <w:tcW w:type="dxa" w:w="1440"/>
          </w:tcPr>
          <w:p/>
        </w:tc>
        <w:tc>
          <w:tcPr>
            <w:tcW w:type="dxa" w:w="1440"/>
          </w:tcPr>
          <w:p/>
        </w:tc>
        <w:tc>
          <w:tcPr>
            <w:tcW w:type="dxa" w:w="1440"/>
          </w:tcPr>
          <w:p>
            <w:r>
              <w:t>385,819.80</w:t>
            </w:r>
          </w:p>
        </w:tc>
      </w:tr>
    </w:tbl>
    <w:p/>
    <w:p>
      <w:r>
        <w:t>Note: a discount of 5% will be allowed on orders with a value above Rs 3,50,000 (before GST).</w:t>
      </w:r>
    </w:p>
    <w:p>
      <w:r>
        <w:t>Optional spare, not included in the total above: Gasket kit, 1 lot, Rs 3,600.00.</w:t>
      </w:r>
    </w:p>
    <w:p>
      <w:r>
        <w:t>We look forward to your valued order.</w:t>
      </w:r>
    </w:p>
    <w:p>
      <w:r>
        <w:t>Yours faithfully,</w:t>
        <w:br/>
        <w:t>For Sunrise Engineering Works</w:t>
        <w:br/>
        <w:br/>
        <w:t>Anil Deshmukh</w:t>
        <w:br/>
        <w:t>Sales Manager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